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Tobias Arkwright</w:t>
      </w:r>
    </w:p>
    <w:p>
      <w:r>
        <w:t>Portland, OR | tobias.arkwright@example.com | (555) 010-0163</w:t>
      </w:r>
    </w:p>
    <w:p>
      <w:pPr>
        <w:pStyle w:val="Heading1"/>
      </w:pPr>
      <w:r>
        <w:t>Summary</w:t>
      </w:r>
    </w:p>
    <w:p>
      <w:r>
        <w:t>Full-stack engineer with 5 years of experience shipping customer-facing web applications with React, Next.js and Node.js. Comfortable owning features from database design to polished UI, with a strong focus on performance and accessibility.</w:t>
      </w:r>
    </w:p>
    <w:p>
      <w:pPr>
        <w:pStyle w:val="Heading1"/>
      </w:pPr>
      <w:r>
        <w:t>Experience</w:t>
      </w:r>
    </w:p>
    <w:p>
      <w:pPr>
        <w:keepNext/>
        <w:spacing w:before="80"/>
      </w:pPr>
      <w:r>
        <w:rPr>
          <w:b/>
        </w:rPr>
        <w:t>Full-Stack Engineer | Tessellate Commerce | Remote | Apr 2023 – Present</w:t>
      </w:r>
    </w:p>
    <w:p>
      <w:pPr>
        <w:pStyle w:val="ListBullet"/>
      </w:pPr>
      <w:r>
        <w:t>Rebuilt the storefront in Next.js with server-side rendering, improving Largest Contentful Paint from 2.9 s to 1.6 s and lifting conversion by 9%.</w:t>
      </w:r>
    </w:p>
    <w:p>
      <w:pPr>
        <w:pStyle w:val="ListBullet"/>
      </w:pPr>
      <w:r>
        <w:t>Developed a Node.js and Express API with 60+ endpoints backed by MongoDB and Mongoose.</w:t>
      </w:r>
    </w:p>
    <w:p>
      <w:pPr>
        <w:pStyle w:val="ListBullet"/>
      </w:pPr>
      <w:r>
        <w:t>Cut slow admin report generation time by 70% by rewriting queries as MongoDB aggregation pipelines.</w:t>
      </w:r>
    </w:p>
    <w:p>
      <w:pPr>
        <w:pStyle w:val="ListBullet"/>
      </w:pPr>
      <w:r>
        <w:t>Built a reusable React component library in TypeScript adopted by 4 product teams, reducing UI delivery time by 25%.</w:t>
      </w:r>
    </w:p>
    <w:p>
      <w:pPr>
        <w:pStyle w:val="ListBullet"/>
      </w:pPr>
      <w:r>
        <w:t>Wrote Jest, React Testing Library and Cypress tests that raised front-end coverage from 38% to 80%.</w:t>
      </w:r>
    </w:p>
    <w:p>
      <w:pPr>
        <w:keepNext/>
        <w:spacing w:before="80"/>
      </w:pPr>
      <w:r>
        <w:rPr>
          <w:b/>
        </w:rPr>
        <w:t>Front-End Developer | Kiteloop Studios | Portland, OR | Jun 2021 – Mar 2023</w:t>
      </w:r>
    </w:p>
    <w:p>
      <w:pPr>
        <w:pStyle w:val="ListBullet"/>
      </w:pPr>
      <w:r>
        <w:t>Delivered 20+ client websites using React, Redux Toolkit and Tailwind CSS.</w:t>
      </w:r>
    </w:p>
    <w:p>
      <w:pPr>
        <w:pStyle w:val="ListBullet"/>
      </w:pPr>
      <w:r>
        <w:t>Raised average Lighthouse performance score from 58 to 92 through code splitting and image optimization.</w:t>
      </w:r>
    </w:p>
    <w:p>
      <w:pPr>
        <w:pStyle w:val="ListBullet"/>
      </w:pPr>
      <w:r>
        <w:t>Implemented WCAG 2.1 AA fixes across 3 products, resolving 140 accessibility issues.</w:t>
      </w:r>
    </w:p>
    <w:p>
      <w:pPr>
        <w:pStyle w:val="ListBullet"/>
      </w:pPr>
      <w:r>
        <w:t>Built small Node.js services for form handling and email notifications used by 15 client sites.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JavaScript, TypeScript, HTML, CSS</w:t>
      </w:r>
    </w:p>
    <w:p>
      <w:r>
        <w:rPr>
          <w:b/>
        </w:rPr>
        <w:t xml:space="preserve">Front end: </w:t>
      </w:r>
      <w:r>
        <w:t>React, Next.js, Redux Toolkit, Tailwind CSS</w:t>
      </w:r>
    </w:p>
    <w:p>
      <w:r>
        <w:rPr>
          <w:b/>
        </w:rPr>
        <w:t xml:space="preserve">Back end: </w:t>
      </w:r>
      <w:r>
        <w:t>Node.js, Express, REST APIs, JWT authentication</w:t>
      </w:r>
    </w:p>
    <w:p>
      <w:r>
        <w:rPr>
          <w:b/>
        </w:rPr>
        <w:t xml:space="preserve">Databases: </w:t>
      </w:r>
      <w:r>
        <w:t>MongoDB, Mongoose</w:t>
      </w:r>
    </w:p>
    <w:p>
      <w:r>
        <w:rPr>
          <w:b/>
        </w:rPr>
        <w:t xml:space="preserve">Tools: </w:t>
      </w:r>
      <w:r>
        <w:t>Git, Docker (basic), Vercel, Jest, Cypress</w:t>
      </w:r>
    </w:p>
    <w:p>
      <w:pPr>
        <w:pStyle w:val="Heading1"/>
      </w:pPr>
      <w:r>
        <w:t>Education</w:t>
      </w:r>
    </w:p>
    <w:p>
      <w:r>
        <w:rPr>
          <w:b/>
        </w:rPr>
        <w:t>B.S. in Software Engineering | Lakeshore State University | 2017 – 2021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Tobias Arkwright - Resume (synthetic)</dc:title>
  <dc:subject/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