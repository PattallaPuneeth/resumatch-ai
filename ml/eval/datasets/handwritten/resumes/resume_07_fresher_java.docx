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Devansh Holloway</w:t>
      </w:r>
    </w:p>
    <w:p>
      <w:r>
        <w:t>Hyderabad, India | devansh.holloway@example.com | (555) 010-0136</w:t>
      </w:r>
    </w:p>
    <w:p>
      <w:pPr>
        <w:pStyle w:val="Heading1"/>
      </w:pPr>
      <w:r>
        <w:t>Summary</w:t>
      </w:r>
    </w:p>
    <w:p>
      <w:r>
        <w:t>Final-year computer science student seeking an entry-level software engineer role. Hands-on with Java, Spring Boot and SQL through a summer internship and two substantial academic projects. Quick learner who writes tested, readable code.</w:t>
      </w:r>
    </w:p>
    <w:p>
      <w:pPr>
        <w:pStyle w:val="Heading1"/>
      </w:pPr>
      <w:r>
        <w:t>Experience</w:t>
      </w:r>
    </w:p>
    <w:p>
      <w:pPr>
        <w:keepNext/>
        <w:spacing w:before="80"/>
      </w:pPr>
      <w:r>
        <w:rPr>
          <w:b/>
        </w:rPr>
        <w:t>Software Engineering Intern | Orbitly Technologies | Hyderabad, India | Jun 2026 – Aug 2026</w:t>
      </w:r>
    </w:p>
    <w:p>
      <w:pPr>
        <w:pStyle w:val="ListBullet"/>
      </w:pPr>
      <w:r>
        <w:t>Built 6 REST endpoints in Java and Spring Boot for an internal inventory tool used by a team of 25.</w:t>
      </w:r>
    </w:p>
    <w:p>
      <w:pPr>
        <w:pStyle w:val="ListBullet"/>
      </w:pPr>
      <w:r>
        <w:t>Wrote JUnit and Mockito tests that raised module test coverage from 55% to 78%.</w:t>
      </w:r>
    </w:p>
    <w:p>
      <w:pPr>
        <w:pStyle w:val="ListBullet"/>
      </w:pPr>
      <w:r>
        <w:t>Added caching to a slow lookup API, reducing response time by 20%.</w:t>
      </w:r>
    </w:p>
    <w:p>
      <w:pPr>
        <w:pStyle w:val="ListBullet"/>
      </w:pPr>
      <w:r>
        <w:t>Fixed 18 bugs from the team backlog and took part in daily stand-ups and code reviews.</w:t>
      </w:r>
    </w:p>
    <w:p>
      <w:pPr>
        <w:keepNext/>
        <w:spacing w:before="80"/>
      </w:pPr>
      <w:r>
        <w:rPr>
          <w:b/>
        </w:rPr>
        <w:t>Final-Year Project: Campus Placement Portal | Ridgeway University | Hyderabad, India | Aug 2026 – Present</w:t>
      </w:r>
    </w:p>
    <w:p>
      <w:pPr>
        <w:pStyle w:val="ListBullet"/>
      </w:pPr>
      <w:r>
        <w:t>Developing a placement portal with Spring Boot, Spring Data JPA, Spring Security (JWT) and MySQL for a team of 3.</w:t>
      </w:r>
    </w:p>
    <w:p>
      <w:pPr>
        <w:pStyle w:val="ListBullet"/>
      </w:pPr>
      <w:r>
        <w:t>Designed a normalized schema with 12 tables and implemented role-based access for students, recruiters and admins.</w:t>
      </w:r>
    </w:p>
    <w:p>
      <w:pPr>
        <w:pStyle w:val="ListBullet"/>
      </w:pPr>
      <w:r>
        <w:t>Pilot with 400 students achieved an average page response time under 300 ms.</w:t>
      </w:r>
    </w:p>
    <w:p>
      <w:pPr>
        <w:keepNext/>
        <w:spacing w:before="80"/>
      </w:pPr>
      <w:r>
        <w:rPr>
          <w:b/>
        </w:rPr>
        <w:t>Academic Project: Expense Tracker App | Ridgeway University | Hyderabad, India | Jan 2026 – Apr 2026</w:t>
      </w:r>
    </w:p>
    <w:p>
      <w:pPr>
        <w:pStyle w:val="ListBullet"/>
      </w:pPr>
      <w:r>
        <w:t>Built an Android expense tracker in Java with SQLite, used by 35 classmates during a month-long trial.</w:t>
      </w:r>
    </w:p>
    <w:p>
      <w:pPr>
        <w:pStyle w:val="ListBullet"/>
      </w:pPr>
      <w:r>
        <w:t>Added monthly charts and CSV export, reducing manual tracking effort reported by testers by roughly 40%.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Java, SQL, Python (basic), JavaScript (basic)</w:t>
      </w:r>
    </w:p>
    <w:p>
      <w:r>
        <w:rPr>
          <w:b/>
        </w:rPr>
        <w:t xml:space="preserve">Frameworks: </w:t>
      </w:r>
      <w:r>
        <w:t>Spring Boot, Spring Data JPA, Spring Security, Hibernate</w:t>
      </w:r>
    </w:p>
    <w:p>
      <w:r>
        <w:rPr>
          <w:b/>
        </w:rPr>
        <w:t xml:space="preserve">Databases: </w:t>
      </w:r>
      <w:r>
        <w:t>MySQL, PostgreSQL (basic), SQLite</w:t>
      </w:r>
    </w:p>
    <w:p>
      <w:r>
        <w:rPr>
          <w:b/>
        </w:rPr>
        <w:t xml:space="preserve">Tools: </w:t>
      </w:r>
      <w:r>
        <w:t>Git, Maven, JUnit, Mockito, Postman, IntelliJ IDEA</w:t>
      </w:r>
    </w:p>
    <w:p>
      <w:r>
        <w:rPr>
          <w:b/>
        </w:rPr>
        <w:t xml:space="preserve">Fundamentals: </w:t>
      </w:r>
      <w:r>
        <w:t>data structures, algorithms, object-oriented design, REST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and Engineering | Ridgeway University | 2023 – 2027 (expected)</w:t>
      </w:r>
    </w:p>
    <w:p>
      <w:r>
        <w:t>CGPA: 8.4 / 10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Devansh Holloway - Resume (synthetic)</dc:title>
  <dc:subject/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