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Imani Dorsett-Hale</w:t>
      </w:r>
    </w:p>
    <w:p>
      <w:r>
        <w:t>Boston, MA | imani.dorsetthale@example.com | (555) 010-0128</w:t>
      </w:r>
    </w:p>
    <w:p>
      <w:pPr>
        <w:pStyle w:val="Heading1"/>
      </w:pPr>
      <w:r>
        <w:t>Summary</w:t>
      </w:r>
    </w:p>
    <w:p>
      <w:r>
        <w:t>Data scientist with 5 years of experience turning text and tabular data into production models. Strong in Python, scikit-learn, SQL and NLP, with hands-on PyTorch experience fine-tuning transformer models and building semantic search.</w:t>
      </w:r>
    </w:p>
    <w:p>
      <w:pPr>
        <w:pStyle w:val="Heading1"/>
      </w:pPr>
      <w:r>
        <w:t>Experience</w:t>
      </w:r>
    </w:p>
    <w:p>
      <w:pPr>
        <w:keepNext/>
        <w:spacing w:before="80"/>
      </w:pPr>
      <w:r>
        <w:rPr>
          <w:b/>
        </w:rPr>
        <w:t>Data Scientist | Copperleaf Insurance | Boston, MA | Sep 2022 – Present</w:t>
      </w:r>
    </w:p>
    <w:p>
      <w:pPr>
        <w:pStyle w:val="ListBullet"/>
      </w:pPr>
      <w:r>
        <w:t>Fine-tuned a DistilBERT classifier in PyTorch for support-ticket routing, improving macro F1 from 0.71 to 0.88.</w:t>
      </w:r>
    </w:p>
    <w:p>
      <w:pPr>
        <w:pStyle w:val="ListBullet"/>
      </w:pPr>
      <w:r>
        <w:t>Built a semantic search prototype using sentence embeddings and FAISS, increasing top-5 retrieval accuracy by 24%.</w:t>
      </w:r>
    </w:p>
    <w:p>
      <w:pPr>
        <w:pStyle w:val="ListBullet"/>
      </w:pPr>
      <w:r>
        <w:t>Developed a gradient-boosted churn model in scikit-learn that helped improve policy retention by 12%.</w:t>
      </w:r>
    </w:p>
    <w:p>
      <w:pPr>
        <w:pStyle w:val="ListBullet"/>
      </w:pPr>
      <w:r>
        <w:t>Rewrote SQL feature pipelines, reducing nightly runtime by 45% across 30+ tables.</w:t>
      </w:r>
    </w:p>
    <w:p>
      <w:pPr>
        <w:pStyle w:val="ListBullet"/>
      </w:pPr>
      <w:r>
        <w:t>Deployed models behind FastAPI services in Docker containers serving 50 requests per second.</w:t>
      </w:r>
    </w:p>
    <w:p>
      <w:pPr>
        <w:pStyle w:val="ListBullet"/>
      </w:pPr>
      <w:r>
        <w:t>Presented experiment results to non-technical stakeholders, shaping the roadmap for 2 product teams.</w:t>
      </w:r>
    </w:p>
    <w:p>
      <w:pPr>
        <w:keepNext/>
        <w:spacing w:before="80"/>
      </w:pPr>
      <w:r>
        <w:rPr>
          <w:b/>
        </w:rPr>
        <w:t>Data Analyst | Harbor &amp; Pine Logistics | Chicago, IL | Jul 2020 – Aug 2022</w:t>
      </w:r>
    </w:p>
    <w:p>
      <w:pPr>
        <w:pStyle w:val="ListBullet"/>
      </w:pPr>
      <w:r>
        <w:t>Built TF-IDF and logistic regression baselines to classify 200,000 shipping exceptions with 91% accuracy.</w:t>
      </w:r>
    </w:p>
    <w:p>
      <w:pPr>
        <w:pStyle w:val="ListBullet"/>
      </w:pPr>
      <w:r>
        <w:t>Automated weekly KPI reporting in Python and SQL, saving 12 analyst hours per week.</w:t>
      </w:r>
    </w:p>
    <w:p>
      <w:pPr>
        <w:pStyle w:val="ListBullet"/>
      </w:pPr>
      <w:r>
        <w:t>Designed A/B tests for routing changes that reduced late deliveries by 7%.</w:t>
      </w:r>
    </w:p>
    <w:p>
      <w:pPr>
        <w:pStyle w:val="Heading1"/>
      </w:pPr>
      <w:r>
        <w:t>Skills</w:t>
      </w:r>
    </w:p>
    <w:p>
      <w:r>
        <w:rPr>
          <w:b/>
        </w:rPr>
        <w:t xml:space="preserve">Languages: </w:t>
      </w:r>
      <w:r>
        <w:t>Python, SQL, R</w:t>
      </w:r>
    </w:p>
    <w:p>
      <w:r>
        <w:rPr>
          <w:b/>
        </w:rPr>
        <w:t xml:space="preserve">Machine learning: </w:t>
      </w:r>
      <w:r>
        <w:t>scikit-learn, PyTorch, XGBoost, Hugging Face Transformers</w:t>
      </w:r>
    </w:p>
    <w:p>
      <w:r>
        <w:rPr>
          <w:b/>
        </w:rPr>
        <w:t xml:space="preserve">NLP: </w:t>
      </w:r>
      <w:r>
        <w:t>text classification, named entity recognition, sentence embeddings, FAISS, spaCy</w:t>
      </w:r>
    </w:p>
    <w:p>
      <w:r>
        <w:rPr>
          <w:b/>
        </w:rPr>
        <w:t xml:space="preserve">Data tools: </w:t>
      </w:r>
      <w:r>
        <w:t>pandas, NumPy, Jupyter, Snowflake, Airflow</w:t>
      </w:r>
    </w:p>
    <w:p>
      <w:r>
        <w:rPr>
          <w:b/>
        </w:rPr>
        <w:t xml:space="preserve">Deployment: </w:t>
      </w:r>
      <w:r>
        <w:t>FastAPI, Docker, MLflow</w:t>
      </w:r>
    </w:p>
    <w:p>
      <w:pPr>
        <w:pStyle w:val="Heading1"/>
      </w:pPr>
      <w:r>
        <w:t>Education</w:t>
      </w:r>
    </w:p>
    <w:p>
      <w:r>
        <w:rPr>
          <w:b/>
        </w:rPr>
        <w:t>M.S. in Data Science | Calder Valley College | 2018 – 2020</w:t>
      </w:r>
    </w:p>
    <w:p>
      <w:r>
        <w:rPr>
          <w:b/>
        </w:rPr>
        <w:t>B.S. in Statistics | Calder Valley College | 2014 – 2018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outlineLvl w:val="0"/>
    </w:pPr>
    <w:rPr>
      <w:rFonts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Imani Dorsett-Hale - Resume (synthetic)</dc:title>
  <dc:subject/>
  <dc:creator>Synthetic Test 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