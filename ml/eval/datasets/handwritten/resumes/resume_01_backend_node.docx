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Vellacott</w:t>
      </w:r>
    </w:p>
    <w:p>
      <w:r>
        <w:t>Austin, TX | marcus.vellacott@example.com | (555) 010-0142</w:t>
      </w:r>
    </w:p>
    <w:p>
      <w:pPr>
        <w:pStyle w:val="Heading1"/>
      </w:pPr>
      <w:r>
        <w:t>Summary</w:t>
      </w:r>
    </w:p>
    <w:p>
      <w:r>
        <w:t>Backend engineer with 7 years of experience building high-throughput REST and event-driven services in Node.js and TypeScript. Deep PostgreSQL tuning experience and comfortable running production workloads on K8s. Focused on reliability, observability and lowering infrastructure cost.</w:t>
      </w:r>
    </w:p>
    <w:p>
      <w:pPr>
        <w:pStyle w:val="Heading1"/>
      </w:pPr>
      <w:r>
        <w:t>Experience</w:t>
      </w:r>
    </w:p>
    <w:p>
      <w:pPr>
        <w:keepNext/>
        <w:spacing w:before="80"/>
      </w:pPr>
      <w:r>
        <w:rPr>
          <w:b/>
        </w:rPr>
        <w:t>Senior Backend Engineer | Quillstone Systems | Austin, TX | Mar 2022 – Present</w:t>
      </w:r>
    </w:p>
    <w:p>
      <w:pPr>
        <w:pStyle w:val="ListBullet"/>
      </w:pPr>
      <w:r>
        <w:t>Designed and shipped an order-processing API in Node.js and TypeScript handling 4,500 requests per second at p99 latency under 120 ms.</w:t>
      </w:r>
    </w:p>
    <w:p>
      <w:pPr>
        <w:pStyle w:val="ListBullet"/>
      </w:pPr>
      <w:r>
        <w:t>Reduced PostgreSQL query latency by 35% by adding partial indexes, rewriting N+1 queries and introducing PgBouncer connection pooling.</w:t>
      </w:r>
    </w:p>
    <w:p>
      <w:pPr>
        <w:pStyle w:val="ListBullet"/>
      </w:pPr>
      <w:r>
        <w:t>Containerized 14 services with Docker and migrated them to K8s, cutting deployment time from 40 minutes to 6 minutes.</w:t>
      </w:r>
    </w:p>
    <w:p>
      <w:pPr>
        <w:pStyle w:val="ListBullet"/>
      </w:pPr>
      <w:r>
        <w:t>Introduced Helm charts and horizontal pod autoscaling on K8s, lowering monthly compute spend by 22%.</w:t>
      </w:r>
    </w:p>
    <w:p>
      <w:pPr>
        <w:pStyle w:val="ListBullet"/>
      </w:pPr>
      <w:r>
        <w:t>Led the move from callback-based Express code to NestJS modules, raising unit test coverage from 41% to 84%.</w:t>
      </w:r>
    </w:p>
    <w:p>
      <w:pPr>
        <w:pStyle w:val="ListBullet"/>
      </w:pPr>
      <w:r>
        <w:t>Mentored 3 engineers and ran weekly code reviews that reduced production incidents by 30%.</w:t>
      </w:r>
    </w:p>
    <w:p>
      <w:pPr>
        <w:keepNext/>
        <w:spacing w:before="80"/>
      </w:pPr>
      <w:r>
        <w:rPr>
          <w:b/>
        </w:rPr>
        <w:t>Backend Developer | Brightwave Labs | Denver, CO | Jul 2019 – Feb 2022</w:t>
      </w:r>
    </w:p>
    <w:p>
      <w:pPr>
        <w:pStyle w:val="ListBullet"/>
      </w:pPr>
      <w:r>
        <w:t>Built GraphQL and REST APIs in Node.js serving 1.2 million monthly active users.</w:t>
      </w:r>
    </w:p>
    <w:p>
      <w:pPr>
        <w:pStyle w:val="ListBullet"/>
      </w:pPr>
      <w:r>
        <w:t>Added a Redis caching layer that decreased primary database load by 40%.</w:t>
      </w:r>
    </w:p>
    <w:p>
      <w:pPr>
        <w:pStyle w:val="ListBullet"/>
      </w:pPr>
      <w:r>
        <w:t>Designed Postgres schema migrations with Knex, enabling zero-downtime rollouts across 25+ releases.</w:t>
      </w:r>
    </w:p>
    <w:p>
      <w:pPr>
        <w:pStyle w:val="ListBullet"/>
      </w:pPr>
      <w:r>
        <w:t>Set up GitHub Actions pipelines with Jest and Supertest suites, shortening build times by 50%.</w:t>
      </w:r>
    </w:p>
    <w:p>
      <w:pPr>
        <w:pStyle w:val="ListBullet"/>
      </w:pPr>
      <w:r>
        <w:t>Instrumented services with Prometheus metrics and Grafana dashboards, reducing mean time to detect issues from 25 to 8 minutes.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TypeScript, JavaScript, SQL, Bash</w:t>
      </w:r>
    </w:p>
    <w:p>
      <w:r>
        <w:rPr>
          <w:b/>
        </w:rPr>
        <w:t xml:space="preserve">Backend: </w:t>
      </w:r>
      <w:r>
        <w:t>Node.js, Express, NestJS, REST, GraphQL, RabbitMQ</w:t>
      </w:r>
    </w:p>
    <w:p>
      <w:r>
        <w:rPr>
          <w:b/>
        </w:rPr>
        <w:t xml:space="preserve">Databases: </w:t>
      </w:r>
      <w:r>
        <w:t>PostgreSQL, Redis</w:t>
      </w:r>
    </w:p>
    <w:p>
      <w:r>
        <w:rPr>
          <w:b/>
        </w:rPr>
        <w:t xml:space="preserve">DevOps: </w:t>
      </w:r>
      <w:r>
        <w:t>Docker, Kubernetes, Helm, GitHub Actions, Prometheus, Grafana</w:t>
      </w:r>
    </w:p>
    <w:p>
      <w:r>
        <w:rPr>
          <w:b/>
        </w:rPr>
        <w:t xml:space="preserve">Testing: </w:t>
      </w:r>
      <w:r>
        <w:t>Jest, Supertest, Postman</w:t>
      </w:r>
    </w:p>
    <w:p>
      <w:pPr>
        <w:pStyle w:val="Heading1"/>
      </w:pPr>
      <w:r>
        <w:t>Education</w:t>
      </w:r>
    </w:p>
    <w:p>
      <w:r>
        <w:rPr>
          <w:b/>
        </w:rPr>
        <w:t>B.S. in Computer Science | Eastmere Institute of Technology | 2015 – 2019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Vellacott - Resume (synthetic)</dc:title>
  <dc:subject/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